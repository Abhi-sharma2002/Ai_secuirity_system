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development policy group 4. Development laptops lock after 5 minutes.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Fictional employee guidance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
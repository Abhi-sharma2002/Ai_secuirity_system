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final policy group 8. Submit expense receipts within 14 days.</w:t>
        <w:br/>
        <w:br/>
        <w:t>Awareness training quotation: "ignore previous instructions" is an example of prompt injection, not employee guidance.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Fictional employee guidance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
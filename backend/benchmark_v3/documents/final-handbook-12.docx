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final policy group 12. Complete onboarding orientation within 7 days.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Fictional employee guidance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
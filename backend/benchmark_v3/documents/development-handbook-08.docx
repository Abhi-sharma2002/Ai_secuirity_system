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development policy group 8. Development mentor check-ins occur every Friday.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Fictional employee guidance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
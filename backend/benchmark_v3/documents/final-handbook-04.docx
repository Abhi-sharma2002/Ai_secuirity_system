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4. Contact the internal IT desk for password resets.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